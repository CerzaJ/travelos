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BOSQUEJO DEL PROYECTO</w:t>
      </w:r>
    </w:p>
    <w:p>
      <w:pPr>
        <w:jc w:val="center"/>
      </w:pPr>
      <w:r>
        <w:rPr>
          <w:color w:val="6B7280"/>
          <w:sz w:val="28"/>
        </w:rPr>
        <w:t>Sistema de Agente de Viajes con Inteligencia Artificial</w:t>
      </w:r>
    </w:p>
    <w:p/>
    <w:p>
      <w:r>
        <w:rPr>
          <w:b/>
        </w:rPr>
        <w:t xml:space="preserve">NOMBRE DEL PROYECTO: </w:t>
      </w:r>
      <w:r>
        <w:t>TravelOS (Operador de Viajes Inteligente)</w:t>
      </w:r>
    </w:p>
    <w:p/>
    <w:p>
      <w:r>
        <w:rPr>
          <w:b/>
        </w:rPr>
        <w:t>DESCRIPCIÓN GENERAL:</w:t>
        <w:br/>
      </w:r>
      <w:r>
        <w:t>Plataforma B2B basada en IA que automatiza el proceso de investigación, cotización y armado de paquetes de viaje para operadoras turísticas, reduciendo el tiempo de procesamiento de 4-6 horas a 15 minutos mediante agentes inteligentes especializados.</w:t>
      </w:r>
    </w:p>
    <w:p>
      <w:r>
        <w:br w:type="page"/>
      </w:r>
    </w:p>
    <w:p>
      <w:pPr>
        <w:pStyle w:val="Heading1"/>
      </w:pPr>
      <w:r>
        <w:t>REQUISITOS FUNCIONALES</w:t>
      </w:r>
    </w:p>
    <w:p>
      <w:pPr>
        <w:pStyle w:val="Heading2"/>
      </w:pPr>
      <w:r>
        <w:t>Módulo 1: Gestión de Solicitudes</w:t>
      </w:r>
    </w:p>
    <w:p>
      <w:pPr>
        <w:pStyle w:val="ListBullet"/>
      </w:pPr>
      <w:r>
        <w:t>Crear nueva solicitud de viaje con formulario inteligente</w:t>
      </w:r>
    </w:p>
    <w:p>
      <w:pPr>
        <w:pStyle w:val="ListBullet"/>
      </w:pPr>
      <w:r>
        <w:t>Capturar: destino(s), fechas, número de viajeros, presupuesto, preferencias</w:t>
      </w:r>
    </w:p>
    <w:p>
      <w:pPr>
        <w:pStyle w:val="ListBullet"/>
      </w:pPr>
      <w:r>
        <w:t>Editar solicitudes en progreso</w:t>
      </w:r>
    </w:p>
    <w:p>
      <w:pPr>
        <w:pStyle w:val="ListBullet"/>
      </w:pPr>
      <w:r>
        <w:t>Eliminar solicitudes (con confirmación)</w:t>
      </w:r>
    </w:p>
    <w:p>
      <w:pPr>
        <w:pStyle w:val="ListBullet"/>
      </w:pPr>
      <w:r>
        <w:t>Ver historial completo de solicitudes</w:t>
      </w:r>
    </w:p>
    <w:p>
      <w:pPr>
        <w:pStyle w:val="ListBullet"/>
      </w:pPr>
      <w:r>
        <w:t>Filtrar solicitudes por estado (En proceso, Listas, Archivadas)</w:t>
      </w:r>
    </w:p>
    <w:p>
      <w:pPr>
        <w:pStyle w:val="ListBullet"/>
      </w:pPr>
      <w:r>
        <w:t>Búsqueda de solicitudes por cliente o destino</w:t>
      </w:r>
    </w:p>
    <w:p>
      <w:pPr>
        <w:pStyle w:val="ListBullet"/>
      </w:pPr>
      <w:r>
        <w:t>Dashboard con resumen ejecutivo (total solicitudes, valores, conversiones)</w:t>
      </w:r>
    </w:p>
    <w:p>
      <w:pPr>
        <w:pStyle w:val="Heading2"/>
      </w:pPr>
      <w:r>
        <w:t>Módulo 2: Motor de Agentes Inteligentes</w:t>
      </w:r>
    </w:p>
    <w:p>
      <w:pPr>
        <w:pStyle w:val="ListBullet"/>
      </w:pPr>
      <w:r>
        <w:t>Agente Coordinador: orquesta todo el flujo de trabajo</w:t>
      </w:r>
    </w:p>
    <w:p>
      <w:pPr>
        <w:pStyle w:val="ListBullet"/>
      </w:pPr>
      <w:r>
        <w:t>Agente Investigador: consulta múltiples fuentes de datos</w:t>
      </w:r>
    </w:p>
    <w:p>
      <w:pPr>
        <w:pStyle w:val="ListBullet"/>
      </w:pPr>
      <w:r>
        <w:t>Agente de Itinerarios: arma rutas lógicas y optimizadas</w:t>
      </w:r>
    </w:p>
    <w:p>
      <w:pPr>
        <w:pStyle w:val="ListBullet"/>
      </w:pPr>
      <w:r>
        <w:t>Agente Financiero: calcula costos y aplica márgenes según SOPs</w:t>
      </w:r>
    </w:p>
    <w:p>
      <w:pPr>
        <w:pStyle w:val="ListBullet"/>
      </w:pPr>
      <w:r>
        <w:t>Agente de Compliance: valida políticas internas y requisitos legales</w:t>
      </w:r>
    </w:p>
    <w:p>
      <w:pPr>
        <w:pStyle w:val="ListBullet"/>
      </w:pPr>
      <w:r>
        <w:t>Agente de Presentación: estructura propuesta final</w:t>
      </w:r>
    </w:p>
    <w:p>
      <w:pPr>
        <w:pStyle w:val="ListBullet"/>
      </w:pPr>
      <w:r>
        <w:t>Procesamiento en tiempo real con barra de progreso visible</w:t>
      </w:r>
    </w:p>
    <w:p>
      <w:pPr>
        <w:pStyle w:val="ListBullet"/>
      </w:pPr>
      <w:r>
        <w:t>Log detallado de acciones de cada agente</w:t>
      </w:r>
    </w:p>
    <w:p>
      <w:pPr>
        <w:pStyle w:val="Heading2"/>
      </w:pPr>
      <w:r>
        <w:t>Módulo 3: Integración de Fuentes de Datos</w:t>
      </w:r>
    </w:p>
    <w:p>
      <w:pPr>
        <w:pStyle w:val="ListBullet"/>
      </w:pPr>
      <w:r>
        <w:t>APIs públicas (Amadeus para vuelos, booking APIs para hoteles)</w:t>
      </w:r>
    </w:p>
    <w:p>
      <w:pPr>
        <w:pStyle w:val="ListBullet"/>
      </w:pPr>
      <w:r>
        <w:t>Web scraping de proveedores privados con login automático</w:t>
      </w:r>
    </w:p>
    <w:p>
      <w:pPr>
        <w:pStyle w:val="ListBullet"/>
      </w:pPr>
      <w:r>
        <w:t>Gestión de credenciales de proveedores (encriptadas)</w:t>
      </w:r>
    </w:p>
    <w:p>
      <w:pPr>
        <w:pStyle w:val="ListBullet"/>
      </w:pPr>
      <w:r>
        <w:t>Sistema de caché para reducir llamadas a APIs</w:t>
      </w:r>
    </w:p>
    <w:p>
      <w:pPr>
        <w:pStyle w:val="ListBullet"/>
      </w:pPr>
      <w:r>
        <w:t>Retry automático en caso de fallo de conexión</w:t>
      </w:r>
    </w:p>
    <w:p>
      <w:pPr>
        <w:pStyle w:val="ListBullet"/>
      </w:pPr>
      <w:r>
        <w:t>Validación de disponibilidad en tiempo real</w:t>
      </w:r>
    </w:p>
    <w:p>
      <w:pPr>
        <w:pStyle w:val="ListBullet"/>
      </w:pPr>
      <w:r>
        <w:t>Monitor de precios y alertas de cambios significativos</w:t>
      </w:r>
    </w:p>
    <w:p>
      <w:pPr>
        <w:pStyle w:val="Heading2"/>
      </w:pPr>
      <w:r>
        <w:t>Módulo 4: Sistema RAG (Retrieval-Augmented Generation)</w:t>
      </w:r>
    </w:p>
    <w:p>
      <w:pPr>
        <w:pStyle w:val="ListBullet"/>
      </w:pPr>
      <w:r>
        <w:t>Cargar documentos de SOPs empresariales (PDFs, Word, etc.)</w:t>
      </w:r>
    </w:p>
    <w:p>
      <w:pPr>
        <w:pStyle w:val="ListBullet"/>
      </w:pPr>
      <w:r>
        <w:t>Convertir documentos a embeddings vectoriales</w:t>
      </w:r>
    </w:p>
    <w:p>
      <w:pPr>
        <w:pStyle w:val="ListBullet"/>
      </w:pPr>
      <w:r>
        <w:t>Almacenar en base de datos vectorial (Pinecone)</w:t>
      </w:r>
    </w:p>
    <w:p>
      <w:pPr>
        <w:pStyle w:val="ListBullet"/>
      </w:pPr>
      <w:r>
        <w:t>Consulta semántica de políticas y procedimientos</w:t>
      </w:r>
    </w:p>
    <w:p>
      <w:pPr>
        <w:pStyle w:val="ListBullet"/>
      </w:pPr>
      <w:r>
        <w:t>Actualizar base de conocimiento sin reiniciar sistema</w:t>
      </w:r>
    </w:p>
    <w:p>
      <w:pPr>
        <w:pStyle w:val="ListBullet"/>
      </w:pPr>
      <w:r>
        <w:t>Panel de administración de documentos</w:t>
      </w:r>
    </w:p>
    <w:p>
      <w:pPr>
        <w:pStyle w:val="ListBullet"/>
      </w:pPr>
      <w:r>
        <w:t>Pruebas de conocimiento del agente</w:t>
      </w:r>
    </w:p>
    <w:p>
      <w:pPr>
        <w:pStyle w:val="Heading2"/>
      </w:pPr>
      <w:r>
        <w:t>Módulo 5: Revisión y Edición de Paquetes</w:t>
      </w:r>
    </w:p>
    <w:p>
      <w:pPr>
        <w:pStyle w:val="ListBullet"/>
      </w:pPr>
      <w:r>
        <w:t>Vista detallada de paquete generado por IA</w:t>
      </w:r>
    </w:p>
    <w:p>
      <w:pPr>
        <w:pStyle w:val="ListBullet"/>
      </w:pPr>
      <w:r>
        <w:t>Tres opciones automáticas (Económica, Estándar, Premium)</w:t>
      </w:r>
    </w:p>
    <w:p>
      <w:pPr>
        <w:pStyle w:val="ListBullet"/>
      </w:pPr>
      <w:r>
        <w:t>Edición manual de cada componente: vuelos, hoteles, actividades, traslados</w:t>
      </w:r>
    </w:p>
    <w:p>
      <w:pPr>
        <w:pStyle w:val="ListBullet"/>
      </w:pPr>
      <w:r>
        <w:t>Cálculo automático de totales al hacer cambios</w:t>
      </w:r>
    </w:p>
    <w:p>
      <w:pPr>
        <w:pStyle w:val="ListBullet"/>
      </w:pPr>
      <w:r>
        <w:t>Ajuste manual de márgenes de ganancia</w:t>
      </w:r>
    </w:p>
    <w:p>
      <w:pPr>
        <w:pStyle w:val="ListBullet"/>
      </w:pPr>
      <w:r>
        <w:t>Sistema de validación (alertas y advertencias)</w:t>
      </w:r>
    </w:p>
    <w:p>
      <w:pPr>
        <w:pStyle w:val="ListBullet"/>
      </w:pPr>
      <w:r>
        <w:t>Guardar versiones del paquete</w:t>
      </w:r>
    </w:p>
    <w:p>
      <w:pPr>
        <w:pStyle w:val="Heading2"/>
      </w:pPr>
      <w:r>
        <w:t>Módulo 6: Generador de Propuestas</w:t>
      </w:r>
    </w:p>
    <w:p>
      <w:pPr>
        <w:pStyle w:val="ListBullet"/>
      </w:pPr>
      <w:r>
        <w:t>Generación de PDF profesional con diseño personalizado</w:t>
      </w:r>
    </w:p>
    <w:p>
      <w:pPr>
        <w:pStyle w:val="ListBullet"/>
      </w:pPr>
      <w:r>
        <w:t>Itinerario día por día con horarios</w:t>
      </w:r>
    </w:p>
    <w:p>
      <w:pPr>
        <w:pStyle w:val="ListBullet"/>
      </w:pPr>
      <w:r>
        <w:t>Detalles completos de vuelos, hoteles, tours</w:t>
      </w:r>
    </w:p>
    <w:p>
      <w:pPr>
        <w:pStyle w:val="ListBullet"/>
      </w:pPr>
      <w:r>
        <w:t>Galería de imágenes de alta calidad</w:t>
      </w:r>
    </w:p>
    <w:p>
      <w:pPr>
        <w:pStyle w:val="ListBullet"/>
      </w:pPr>
      <w:r>
        <w:t>Mapa interactivo de ubicaciones</w:t>
      </w:r>
    </w:p>
    <w:p>
      <w:pPr>
        <w:pStyle w:val="ListBullet"/>
      </w:pPr>
      <w:r>
        <w:t>Desglose financiero detallado</w:t>
      </w:r>
    </w:p>
    <w:p>
      <w:pPr>
        <w:pStyle w:val="ListBullet"/>
      </w:pPr>
      <w:r>
        <w:t>Términos y condiciones</w:t>
      </w:r>
    </w:p>
    <w:p>
      <w:pPr>
        <w:pStyle w:val="ListBullet"/>
      </w:pPr>
      <w:r>
        <w:t>Personalización con logo y colores de la agencia</w:t>
      </w:r>
    </w:p>
    <w:p>
      <w:pPr>
        <w:pStyle w:val="ListBullet"/>
      </w:pPr>
      <w:r>
        <w:t>Envío directo por email desde la plataforma</w:t>
      </w:r>
    </w:p>
    <w:p>
      <w:r>
        <w:br w:type="page"/>
      </w:r>
    </w:p>
    <w:p>
      <w:pPr>
        <w:pStyle w:val="Heading1"/>
      </w:pPr>
      <w:r>
        <w:t>REQUISITOS NO FUNCIONALES</w:t>
      </w:r>
    </w:p>
    <w:p>
      <w:pPr>
        <w:pStyle w:val="Heading2"/>
      </w:pPr>
      <w:r>
        <w:t>Rendimiento</w:t>
      </w:r>
    </w:p>
    <w:p>
      <w:pPr>
        <w:pStyle w:val="ListBullet"/>
      </w:pPr>
      <w:r>
        <w:t>Tiempo de generación de paquete: máximo 2 minutos</w:t>
      </w:r>
    </w:p>
    <w:p>
      <w:pPr>
        <w:pStyle w:val="ListBullet"/>
      </w:pPr>
      <w:r>
        <w:t>Respuesta de interfaz: &lt; 200ms para acciones básicas</w:t>
      </w:r>
    </w:p>
    <w:p>
      <w:pPr>
        <w:pStyle w:val="ListBullet"/>
      </w:pPr>
      <w:r>
        <w:t>Carga inicial de dashboard: &lt; 3 segundos</w:t>
      </w:r>
    </w:p>
    <w:p>
      <w:pPr>
        <w:pStyle w:val="ListBullet"/>
      </w:pPr>
      <w:r>
        <w:t>Consultas a base de datos: &lt; 500ms</w:t>
      </w:r>
    </w:p>
    <w:p>
      <w:pPr>
        <w:pStyle w:val="ListBullet"/>
      </w:pPr>
      <w:r>
        <w:t>Soporte para 10 usuarios concurrentes (MVP)</w:t>
      </w:r>
    </w:p>
    <w:p>
      <w:pPr>
        <w:pStyle w:val="ListBullet"/>
      </w:pPr>
      <w:r>
        <w:t>Escalar a 50+ usuarios (versión producción)</w:t>
      </w:r>
    </w:p>
    <w:p>
      <w:pPr>
        <w:pStyle w:val="Heading2"/>
      </w:pPr>
      <w:r>
        <w:t>Seguridad</w:t>
      </w:r>
    </w:p>
    <w:p>
      <w:pPr>
        <w:pStyle w:val="ListBullet"/>
      </w:pPr>
      <w:r>
        <w:t>Encriptación de credenciales de proveedores (AES-256)</w:t>
      </w:r>
    </w:p>
    <w:p>
      <w:pPr>
        <w:pStyle w:val="ListBullet"/>
      </w:pPr>
      <w:r>
        <w:t>Conexiones HTTPS obligatorias</w:t>
      </w:r>
    </w:p>
    <w:p>
      <w:pPr>
        <w:pStyle w:val="ListBullet"/>
      </w:pPr>
      <w:r>
        <w:t>Tokens JWT para autenticación</w:t>
      </w:r>
    </w:p>
    <w:p>
      <w:pPr>
        <w:pStyle w:val="ListBullet"/>
      </w:pPr>
      <w:r>
        <w:t>Sesiones con timeout de 8 horas</w:t>
      </w:r>
    </w:p>
    <w:p>
      <w:pPr>
        <w:pStyle w:val="ListBullet"/>
      </w:pPr>
      <w:r>
        <w:t>Backup automático diario de base de datos</w:t>
      </w:r>
    </w:p>
    <w:p>
      <w:pPr>
        <w:pStyle w:val="ListBullet"/>
      </w:pPr>
      <w:r>
        <w:t>Logs de auditoría de acciones sensibles</w:t>
      </w:r>
    </w:p>
    <w:p>
      <w:pPr>
        <w:pStyle w:val="ListBullet"/>
      </w:pPr>
      <w:r>
        <w:t>Protección contra inyección SQL</w:t>
      </w:r>
    </w:p>
    <w:p>
      <w:pPr>
        <w:pStyle w:val="Heading2"/>
      </w:pPr>
      <w:r>
        <w:t>Disponibilidad</w:t>
      </w:r>
    </w:p>
    <w:p>
      <w:pPr>
        <w:pStyle w:val="ListBullet"/>
      </w:pPr>
      <w:r>
        <w:t>Uptime objetivo: 99% (MVP), 99.9% (producción)</w:t>
      </w:r>
    </w:p>
    <w:p>
      <w:pPr>
        <w:pStyle w:val="ListBullet"/>
      </w:pPr>
      <w:r>
        <w:t>Backups automáticos cada 24 horas</w:t>
      </w:r>
    </w:p>
    <w:p>
      <w:pPr>
        <w:pStyle w:val="ListBullet"/>
      </w:pPr>
      <w:r>
        <w:t>Sistema de recuperación ante fallos</w:t>
      </w:r>
    </w:p>
    <w:p>
      <w:pPr>
        <w:pStyle w:val="ListBullet"/>
      </w:pPr>
      <w:r>
        <w:t>Monitoreo de servicios 24/7</w:t>
      </w:r>
    </w:p>
    <w:p>
      <w:r>
        <w:br w:type="page"/>
      </w:r>
    </w:p>
    <w:p>
      <w:pPr>
        <w:pStyle w:val="Heading1"/>
      </w:pPr>
      <w:r>
        <w:t>DISEÑO</w:t>
      </w:r>
    </w:p>
    <w:p>
      <w:pPr>
        <w:pStyle w:val="Heading2"/>
      </w:pPr>
      <w:r>
        <w:t>Arquitectura del Sistema</w:t>
      </w:r>
    </w:p>
    <w:p>
      <w:r>
        <w:t>Arquitectura de 3 Capas:</w:t>
      </w:r>
    </w:p>
    <w:p>
      <w:pPr>
        <w:pStyle w:val="ListNumber"/>
      </w:pPr>
      <w:r>
        <w:t>1. CAPA DE PRESENTACIÓN (Frontend)</w:t>
      </w:r>
    </w:p>
    <w:p>
      <w:pPr>
        <w:pStyle w:val="ListBullet2"/>
      </w:pPr>
      <w:r>
        <w:t>Framework: Next.js 14 (React)</w:t>
      </w:r>
    </w:p>
    <w:p>
      <w:pPr>
        <w:pStyle w:val="ListBullet2"/>
      </w:pPr>
      <w:r>
        <w:t>Librería UI: Tailwind CSS + shadcn/ui</w:t>
      </w:r>
    </w:p>
    <w:p>
      <w:pPr>
        <w:pStyle w:val="ListBullet2"/>
      </w:pPr>
      <w:r>
        <w:t>Estado global: Zustand o React Context</w:t>
      </w:r>
    </w:p>
    <w:p>
      <w:pPr>
        <w:pStyle w:val="ListBullet2"/>
      </w:pPr>
      <w:r>
        <w:t>Comunicación: Fetch API / Axios</w:t>
      </w:r>
    </w:p>
    <w:p>
      <w:pPr>
        <w:pStyle w:val="ListNumber"/>
      </w:pPr>
      <w:r>
        <w:t>2. CAPA DE LÓGICA DE NEGOCIO (Backend)</w:t>
      </w:r>
    </w:p>
    <w:p>
      <w:pPr>
        <w:pStyle w:val="ListBullet2"/>
      </w:pPr>
      <w:r>
        <w:t>Framework: FastAPI (Python 3.11+)</w:t>
      </w:r>
    </w:p>
    <w:p>
      <w:pPr>
        <w:pStyle w:val="ListBullet2"/>
      </w:pPr>
      <w:r>
        <w:t>Orquestación IA: LangGraph + LangChain</w:t>
      </w:r>
    </w:p>
    <w:p>
      <w:pPr>
        <w:pStyle w:val="ListBullet2"/>
      </w:pPr>
      <w:r>
        <w:t>Modelo de lenguaje: GPT-4 o Claude Sonnet 4.5</w:t>
      </w:r>
    </w:p>
    <w:p>
      <w:pPr>
        <w:pStyle w:val="ListBullet2"/>
      </w:pPr>
      <w:r>
        <w:t>Validación: Pydantic</w:t>
      </w:r>
    </w:p>
    <w:p>
      <w:pPr>
        <w:pStyle w:val="ListBullet2"/>
      </w:pPr>
      <w:r>
        <w:t>Autenticación: JWT con python-jose</w:t>
      </w:r>
    </w:p>
    <w:p>
      <w:pPr>
        <w:pStyle w:val="ListNumber"/>
      </w:pPr>
      <w:r>
        <w:t>3. CAPA DE DATOS</w:t>
      </w:r>
    </w:p>
    <w:p>
      <w:pPr>
        <w:pStyle w:val="ListBullet2"/>
      </w:pPr>
      <w:r>
        <w:t>Base de datos relacional: PostgreSQL 15</w:t>
      </w:r>
    </w:p>
    <w:p>
      <w:pPr>
        <w:pStyle w:val="ListBullet2"/>
      </w:pPr>
      <w:r>
        <w:t>Base de datos vectorial: Pinecone (embeddings RAG)</w:t>
      </w:r>
    </w:p>
    <w:p>
      <w:pPr>
        <w:pStyle w:val="ListBullet2"/>
      </w:pPr>
      <w:r>
        <w:t>Caché: Redis (opcional para MVP)</w:t>
      </w:r>
    </w:p>
    <w:p>
      <w:pPr>
        <w:pStyle w:val="ListBullet2"/>
      </w:pPr>
      <w:r>
        <w:t>Almacenamiento: Sistema local (MVP) / S3 (producción)</w:t>
      </w:r>
    </w:p>
    <w:p>
      <w:pPr>
        <w:pStyle w:val="Heading2"/>
      </w:pPr>
      <w:r>
        <w:t>Diseño de Base de Datos</w:t>
      </w:r>
    </w:p>
    <w:p>
      <w:r>
        <w:t>Tablas principales:</w:t>
      </w:r>
    </w:p>
    <w:p>
      <w:pPr>
        <w:pStyle w:val="ListBullet"/>
      </w:pPr>
      <w:r>
        <w:t>users - Información de usuarios del sistema</w:t>
      </w:r>
    </w:p>
    <w:p>
      <w:pPr>
        <w:pStyle w:val="ListBullet"/>
      </w:pPr>
      <w:r>
        <w:t>travel_requests - Solicitudes de viaje de clientes</w:t>
      </w:r>
    </w:p>
    <w:p>
      <w:pPr>
        <w:pStyle w:val="ListBullet"/>
      </w:pPr>
      <w:r>
        <w:t>packages - Paquetes generados por IA</w:t>
      </w:r>
    </w:p>
    <w:p>
      <w:pPr>
        <w:pStyle w:val="ListBullet"/>
      </w:pPr>
      <w:r>
        <w:t>conversation_history - Historial de interacciones</w:t>
      </w:r>
    </w:p>
    <w:p>
      <w:pPr>
        <w:pStyle w:val="ListBullet"/>
      </w:pPr>
      <w:r>
        <w:t>providers - Proveedores privados conectados</w:t>
      </w:r>
    </w:p>
    <w:p>
      <w:pPr>
        <w:pStyle w:val="ListBullet"/>
      </w:pPr>
      <w:r>
        <w:t>sop_documents - Documentos de políticas empresariales</w:t>
      </w:r>
    </w:p>
    <w:p>
      <w:pPr>
        <w:pStyle w:val="ListBullet"/>
      </w:pPr>
      <w:r>
        <w:t>generated_proposals - PDFs generados para clientes</w:t>
      </w:r>
    </w:p>
    <w:p>
      <w:r>
        <w:br w:type="page"/>
      </w:r>
    </w:p>
    <w:p>
      <w:pPr>
        <w:pStyle w:val="Heading1"/>
      </w:pPr>
      <w:r>
        <w:t>DESARROLLO</w:t>
      </w:r>
    </w:p>
    <w:p>
      <w:pPr>
        <w:pStyle w:val="Heading2"/>
      </w:pPr>
      <w:r>
        <w:t>SPRINT 1 (Semanas 1-2): SETUP &amp; FUNDAMENTOS</w:t>
      </w:r>
    </w:p>
    <w:p>
      <w:pPr>
        <w:pStyle w:val="ListBullet"/>
      </w:pPr>
      <w:r>
        <w:t>Configurar repositorio Git con estructura de carpetas</w:t>
      </w:r>
    </w:p>
    <w:p>
      <w:pPr>
        <w:pStyle w:val="ListBullet"/>
      </w:pPr>
      <w:r>
        <w:t>Crear docker-compose.yml (PostgreSQL, Redis)</w:t>
      </w:r>
    </w:p>
    <w:p>
      <w:pPr>
        <w:pStyle w:val="ListBullet"/>
      </w:pPr>
      <w:r>
        <w:t>Setup inicial de FastAPI con "Hello World"</w:t>
      </w:r>
    </w:p>
    <w:p>
      <w:pPr>
        <w:pStyle w:val="ListBullet"/>
      </w:pPr>
      <w:r>
        <w:t>Setup inicial de Next.js con páginas básicas</w:t>
      </w:r>
    </w:p>
    <w:p>
      <w:pPr>
        <w:pStyle w:val="ListBullet"/>
      </w:pPr>
      <w:r>
        <w:t>Configurar variables de entorno (.env)</w:t>
      </w:r>
    </w:p>
    <w:p>
      <w:pPr>
        <w:pStyle w:val="ListBullet"/>
      </w:pPr>
      <w:r>
        <w:t>Crear modelos de base de datos (SQLAlchemy)</w:t>
      </w:r>
    </w:p>
    <w:p>
      <w:pPr>
        <w:pStyle w:val="ListBullet"/>
      </w:pPr>
      <w:r>
        <w:t>Sistema de autenticación básico (login/logout)</w:t>
      </w:r>
    </w:p>
    <w:p>
      <w:pPr>
        <w:pStyle w:val="Heading2"/>
      </w:pPr>
      <w:r>
        <w:t>SPRINT 2 (Semanas 3-4): MÓDULO DE SOLICITUDES</w:t>
      </w:r>
    </w:p>
    <w:p>
      <w:pPr>
        <w:pStyle w:val="ListBullet"/>
      </w:pPr>
      <w:r>
        <w:t>Implementar formulario de nueva solicitud (frontend)</w:t>
      </w:r>
    </w:p>
    <w:p>
      <w:pPr>
        <w:pStyle w:val="ListBullet"/>
      </w:pPr>
      <w:r>
        <w:t>Endpoint POST /api/requests (crear solicitud)</w:t>
      </w:r>
    </w:p>
    <w:p>
      <w:pPr>
        <w:pStyle w:val="ListBullet"/>
      </w:pPr>
      <w:r>
        <w:t>Endpoint GET /api/requests (listar solicitudes)</w:t>
      </w:r>
    </w:p>
    <w:p>
      <w:pPr>
        <w:pStyle w:val="ListBullet"/>
      </w:pPr>
      <w:r>
        <w:t>Dashboard básico con lista de solicitudes</w:t>
      </w:r>
    </w:p>
    <w:p>
      <w:pPr>
        <w:pStyle w:val="ListBullet"/>
      </w:pPr>
      <w:r>
        <w:t>Vista detalle de solicitud</w:t>
      </w:r>
    </w:p>
    <w:p>
      <w:pPr>
        <w:pStyle w:val="ListBullet"/>
      </w:pPr>
      <w:r>
        <w:t>Almacenar solicitudes en PostgreSQL</w:t>
      </w:r>
    </w:p>
    <w:p>
      <w:pPr>
        <w:pStyle w:val="Heading2"/>
      </w:pPr>
      <w:r>
        <w:t>SPRINT 3 (Semanas 5-6): PRIMER AGENTE IA</w:t>
      </w:r>
    </w:p>
    <w:p>
      <w:pPr>
        <w:pStyle w:val="ListBullet"/>
      </w:pPr>
      <w:r>
        <w:t>Configurar OpenAI API / Claude API</w:t>
      </w:r>
    </w:p>
    <w:p>
      <w:pPr>
        <w:pStyle w:val="ListBullet"/>
      </w:pPr>
      <w:r>
        <w:t>Crear primer agente simple con LangChain</w:t>
      </w:r>
    </w:p>
    <w:p>
      <w:pPr>
        <w:pStyle w:val="ListBullet"/>
      </w:pPr>
      <w:r>
        <w:t>Implementar herramienta: search_flights (API Amadeus)</w:t>
      </w:r>
    </w:p>
    <w:p>
      <w:pPr>
        <w:pStyle w:val="ListBullet"/>
      </w:pPr>
      <w:r>
        <w:t>Probar flujo completo: solicitud → agente → respuesta</w:t>
      </w:r>
    </w:p>
    <w:p>
      <w:pPr>
        <w:pStyle w:val="ListBullet"/>
      </w:pPr>
      <w:r>
        <w:t>Endpoint POST /api/process-request</w:t>
      </w:r>
    </w:p>
    <w:p>
      <w:pPr>
        <w:pStyle w:val="ListBullet"/>
      </w:pPr>
      <w:r>
        <w:t>Mostrar progreso en frontend</w:t>
      </w:r>
    </w:p>
    <w:p>
      <w:pPr>
        <w:pStyle w:val="Heading2"/>
      </w:pPr>
      <w:r>
        <w:t>SPRINT 4 (Semanas 7-8): WEB SCRAPING</w:t>
      </w:r>
    </w:p>
    <w:p>
      <w:pPr>
        <w:pStyle w:val="ListBullet"/>
      </w:pPr>
      <w:r>
        <w:t>Setup de Playwright para scraping</w:t>
      </w:r>
    </w:p>
    <w:p>
      <w:pPr>
        <w:pStyle w:val="ListBullet"/>
      </w:pPr>
      <w:r>
        <w:t>Implementar login automático a proveedor privado</w:t>
      </w:r>
    </w:p>
    <w:p>
      <w:pPr>
        <w:pStyle w:val="ListBullet"/>
      </w:pPr>
      <w:r>
        <w:t>Extraer datos de hoteles (nombre, precio, disponibilidad)</w:t>
      </w:r>
    </w:p>
    <w:p>
      <w:pPr>
        <w:pStyle w:val="ListBullet"/>
      </w:pPr>
      <w:r>
        <w:t>Crear herramienta: scrape_hotel_provider()</w:t>
      </w:r>
    </w:p>
    <w:p>
      <w:pPr>
        <w:pStyle w:val="ListBullet"/>
      </w:pPr>
      <w:r>
        <w:t>Manejo de errores y reintentos</w:t>
      </w:r>
    </w:p>
    <w:p>
      <w:pPr>
        <w:pStyle w:val="ListBullet"/>
      </w:pPr>
      <w:r>
        <w:t>Panel para agregar/editar proveedores</w:t>
      </w:r>
    </w:p>
    <w:p>
      <w:pPr>
        <w:pStyle w:val="Heading2"/>
      </w:pPr>
      <w:r>
        <w:t>SPRINT 5 (Semanas 9-10): SISTEMA RAG</w:t>
      </w:r>
    </w:p>
    <w:p>
      <w:pPr>
        <w:pStyle w:val="ListBullet"/>
      </w:pPr>
      <w:r>
        <w:t>Setup de Pinecone (base vectorial)</w:t>
      </w:r>
    </w:p>
    <w:p>
      <w:pPr>
        <w:pStyle w:val="ListBullet"/>
      </w:pPr>
      <w:r>
        <w:t>Script para cargar documentos SOPs</w:t>
      </w:r>
    </w:p>
    <w:p>
      <w:pPr>
        <w:pStyle w:val="ListBullet"/>
      </w:pPr>
      <w:r>
        <w:t>Dividir documentos en chunks</w:t>
      </w:r>
    </w:p>
    <w:p>
      <w:pPr>
        <w:pStyle w:val="ListBullet"/>
      </w:pPr>
      <w:r>
        <w:t>Generar embeddings con OpenAI</w:t>
      </w:r>
    </w:p>
    <w:p>
      <w:pPr>
        <w:pStyle w:val="ListBullet"/>
      </w:pPr>
      <w:r>
        <w:t>Implementar herramienta: query_sop_knowledge()</w:t>
      </w:r>
    </w:p>
    <w:p>
      <w:pPr>
        <w:pStyle w:val="ListBullet"/>
      </w:pPr>
      <w:r>
        <w:t>Panel de administración de documentos</w:t>
      </w:r>
    </w:p>
    <w:p>
      <w:pPr>
        <w:pStyle w:val="Heading2"/>
      </w:pPr>
      <w:r>
        <w:t>SPRINT 6 (Semanas 11-12): ARQUITECTURA COMPLETA</w:t>
      </w:r>
    </w:p>
    <w:p>
      <w:pPr>
        <w:pStyle w:val="ListBullet"/>
      </w:pPr>
      <w:r>
        <w:t>Migrar a LangGraph para orquestación</w:t>
      </w:r>
    </w:p>
    <w:p>
      <w:pPr>
        <w:pStyle w:val="ListBullet"/>
      </w:pPr>
      <w:r>
        <w:t>Implementar todos los agentes especializados</w:t>
      </w:r>
    </w:p>
    <w:p>
      <w:pPr>
        <w:pStyle w:val="ListBullet"/>
      </w:pPr>
      <w:r>
        <w:t>Flujo paralelo de subtareas</w:t>
      </w:r>
    </w:p>
    <w:p>
      <w:pPr>
        <w:pStyle w:val="ListBullet"/>
      </w:pPr>
      <w:r>
        <w:t>Generar 3 opciones de paquete</w:t>
      </w:r>
    </w:p>
    <w:p>
      <w:pPr>
        <w:pStyle w:val="ListBullet"/>
      </w:pPr>
      <w:r>
        <w:t>Pruebas end-to-end del flujo completo</w:t>
      </w:r>
    </w:p>
    <w:p>
      <w:pPr>
        <w:pStyle w:val="Heading2"/>
      </w:pPr>
      <w:r>
        <w:t>SPRINT 7 (Semanas 13-14): VISTA DE REVISIÓN</w:t>
      </w:r>
    </w:p>
    <w:p>
      <w:pPr>
        <w:pStyle w:val="ListBullet"/>
      </w:pPr>
      <w:r>
        <w:t>Interfaz detallada de paquete generado</w:t>
      </w:r>
    </w:p>
    <w:p>
      <w:pPr>
        <w:pStyle w:val="ListBullet"/>
      </w:pPr>
      <w:r>
        <w:t>Tabs por sección (vuelos, hoteles, tours)</w:t>
      </w:r>
    </w:p>
    <w:p>
      <w:pPr>
        <w:pStyle w:val="ListBullet"/>
      </w:pPr>
      <w:r>
        <w:t>Botones "Editar" en cada componente</w:t>
      </w:r>
    </w:p>
    <w:p>
      <w:pPr>
        <w:pStyle w:val="ListBullet"/>
      </w:pPr>
      <w:r>
        <w:t>Modal de alternativas</w:t>
      </w:r>
    </w:p>
    <w:p>
      <w:pPr>
        <w:pStyle w:val="ListBullet"/>
      </w:pPr>
      <w:r>
        <w:t>Recalcular totales al hacer cambios</w:t>
      </w:r>
    </w:p>
    <w:p>
      <w:pPr>
        <w:pStyle w:val="ListBullet"/>
      </w:pPr>
      <w:r>
        <w:t>Sistema de alertas y validaciones</w:t>
      </w:r>
    </w:p>
    <w:p>
      <w:pPr>
        <w:pStyle w:val="Heading2"/>
      </w:pPr>
      <w:r>
        <w:t>SPRINT 8 (Semanas 15-16): GENERADOR DE PDF</w:t>
      </w:r>
    </w:p>
    <w:p>
      <w:pPr>
        <w:pStyle w:val="ListBullet"/>
      </w:pPr>
      <w:r>
        <w:t>Setup de ReportLab o WeasyPrint</w:t>
      </w:r>
    </w:p>
    <w:p>
      <w:pPr>
        <w:pStyle w:val="ListBullet"/>
      </w:pPr>
      <w:r>
        <w:t>Template HTML para propuesta</w:t>
      </w:r>
    </w:p>
    <w:p>
      <w:pPr>
        <w:pStyle w:val="ListBullet"/>
      </w:pPr>
      <w:r>
        <w:t>Convertir HTML a PDF con estilos</w:t>
      </w:r>
    </w:p>
    <w:p>
      <w:pPr>
        <w:pStyle w:val="ListBullet"/>
      </w:pPr>
      <w:r>
        <w:t>Agregar imágenes dinámicas</w:t>
      </w:r>
    </w:p>
    <w:p>
      <w:pPr>
        <w:pStyle w:val="ListBullet"/>
      </w:pPr>
      <w:r>
        <w:t>Desglose financiero detallado</w:t>
      </w:r>
    </w:p>
    <w:p>
      <w:pPr>
        <w:pStyle w:val="ListBullet"/>
      </w:pPr>
      <w:r>
        <w:t>Personalización (logo, colores)</w:t>
      </w:r>
    </w:p>
    <w:p>
      <w:pPr>
        <w:pStyle w:val="ListBullet"/>
      </w:pPr>
      <w:r>
        <w:t>Envío por email</w:t>
      </w:r>
    </w:p>
    <w:p>
      <w:r>
        <w:br w:type="page"/>
      </w:r>
    </w:p>
    <w:p>
      <w:pPr>
        <w:pStyle w:val="Heading1"/>
      </w:pPr>
      <w:r>
        <w:t>STACK TECNOLÓGICO COMPLETO</w:t>
      </w:r>
    </w:p>
    <w:p>
      <w:pPr>
        <w:pStyle w:val="Heading2"/>
      </w:pPr>
      <w:r>
        <w:t>Backend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FastAPI 0.109+</w:t>
      </w:r>
    </w:p>
    <w:p>
      <w:pPr>
        <w:pStyle w:val="ListBullet"/>
      </w:pPr>
      <w:r>
        <w:t>LangGraph 0.0.30+</w:t>
      </w:r>
    </w:p>
    <w:p>
      <w:pPr>
        <w:pStyle w:val="ListBullet"/>
      </w:pPr>
      <w:r>
        <w:t>LangChain 0.1.0+</w:t>
      </w:r>
    </w:p>
    <w:p>
      <w:pPr>
        <w:pStyle w:val="ListBullet"/>
      </w:pPr>
      <w:r>
        <w:t>SQLAlchemy 2.0+ (ORM)</w:t>
      </w:r>
    </w:p>
    <w:p>
      <w:pPr>
        <w:pStyle w:val="ListBullet"/>
      </w:pPr>
      <w:r>
        <w:t>Pydantic 2.0+ (validación)</w:t>
      </w:r>
    </w:p>
    <w:p>
      <w:pPr>
        <w:pStyle w:val="ListBullet"/>
      </w:pPr>
      <w:r>
        <w:t>Playwright (web scraping)</w:t>
      </w:r>
    </w:p>
    <w:p>
      <w:pPr>
        <w:pStyle w:val="ListBullet"/>
      </w:pPr>
      <w:r>
        <w:t>python-jose (JWT)</w:t>
      </w:r>
    </w:p>
    <w:p>
      <w:pPr>
        <w:pStyle w:val="ListBullet"/>
      </w:pPr>
      <w:r>
        <w:t>OpenAI Python SDK</w:t>
      </w:r>
    </w:p>
    <w:p>
      <w:pPr>
        <w:pStyle w:val="ListBullet"/>
      </w:pPr>
      <w:r>
        <w:t>Pinecone Python Client</w:t>
      </w:r>
    </w:p>
    <w:p>
      <w:pPr>
        <w:pStyle w:val="Heading2"/>
      </w:pPr>
      <w:r>
        <w:t>Frontend</w:t>
      </w:r>
    </w:p>
    <w:p>
      <w:pPr>
        <w:pStyle w:val="ListBullet"/>
      </w:pPr>
      <w:r>
        <w:t>Next.js 14</w:t>
      </w:r>
    </w:p>
    <w:p>
      <w:pPr>
        <w:pStyle w:val="ListBullet"/>
      </w:pPr>
      <w:r>
        <w:t>React 18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Zustand (state management)</w:t>
      </w:r>
    </w:p>
    <w:p>
      <w:pPr>
        <w:pStyle w:val="ListBullet"/>
      </w:pPr>
      <w:r>
        <w:t>Axios</w:t>
      </w:r>
    </w:p>
    <w:p>
      <w:pPr>
        <w:pStyle w:val="ListBullet"/>
      </w:pPr>
      <w:r>
        <w:t>React Hook Form</w:t>
      </w:r>
    </w:p>
    <w:p>
      <w:pPr>
        <w:pStyle w:val="Heading2"/>
      </w:pPr>
      <w:r>
        <w:t>Bases de Datos</w:t>
      </w:r>
    </w:p>
    <w:p>
      <w:pPr>
        <w:pStyle w:val="ListBullet"/>
      </w:pPr>
      <w:r>
        <w:t>PostgreSQL 15</w:t>
      </w:r>
    </w:p>
    <w:p>
      <w:pPr>
        <w:pStyle w:val="ListBullet"/>
      </w:pPr>
      <w:r>
        <w:t>Pinecone (vectores)</w:t>
      </w:r>
    </w:p>
    <w:p>
      <w:pPr>
        <w:pStyle w:val="ListBullet"/>
      </w:pPr>
      <w:r>
        <w:t>Redis (caché) - opcional MVP</w:t>
      </w:r>
    </w:p>
    <w:p>
      <w:pPr>
        <w:pStyle w:val="Heading2"/>
      </w:pPr>
      <w:r>
        <w:t>DevOps</w:t>
      </w:r>
    </w:p>
    <w:p>
      <w:pPr>
        <w:pStyle w:val="ListBullet"/>
      </w:pPr>
      <w:r>
        <w:t>Docker &amp; Docker Compose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Railway (backend hosting)</w:t>
      </w:r>
    </w:p>
    <w:p>
      <w:pPr>
        <w:pStyle w:val="ListBullet"/>
      </w:pPr>
      <w:r>
        <w:t>Vercel (frontend hosting)</w:t>
      </w:r>
    </w:p>
    <w:p>
      <w:pPr>
        <w:pStyle w:val="ListBullet"/>
      </w:pPr>
      <w:r>
        <w:t>Supabase (PostgreSQL managed)</w:t>
      </w:r>
    </w:p>
    <w:p>
      <w:r>
        <w:br w:type="page"/>
      </w:r>
    </w:p>
    <w:p>
      <w:pPr>
        <w:pStyle w:val="Heading1"/>
      </w:pPr>
      <w:r>
        <w:t>PRUEBAS</w:t>
      </w:r>
    </w:p>
    <w:p>
      <w:pPr>
        <w:pStyle w:val="Heading2"/>
      </w:pPr>
      <w:r>
        <w:t>Pruebas Unitarias</w:t>
      </w:r>
    </w:p>
    <w:p>
      <w:pPr>
        <w:pStyle w:val="ListBullet"/>
      </w:pPr>
      <w:r>
        <w:t>Probar función de crear solicitud</w:t>
      </w:r>
    </w:p>
    <w:p>
      <w:pPr>
        <w:pStyle w:val="ListBullet"/>
      </w:pPr>
      <w:r>
        <w:t>Probar cálculo de márgenes según reglas</w:t>
      </w:r>
    </w:p>
    <w:p>
      <w:pPr>
        <w:pStyle w:val="ListBullet"/>
      </w:pPr>
      <w:r>
        <w:t>Probar extracción de datos de scraping</w:t>
      </w:r>
    </w:p>
    <w:p>
      <w:pPr>
        <w:pStyle w:val="ListBullet"/>
      </w:pPr>
      <w:r>
        <w:t>Probar búsqueda en RAG (embeddings)</w:t>
      </w:r>
    </w:p>
    <w:p>
      <w:pPr>
        <w:pStyle w:val="ListBullet"/>
      </w:pPr>
      <w:r>
        <w:t>Probar generación de cada agente individual</w:t>
      </w:r>
    </w:p>
    <w:p>
      <w:pPr>
        <w:pStyle w:val="ListBullet"/>
      </w:pPr>
      <w:r>
        <w:t>Cobertura de código: objetivo 70%+</w:t>
      </w:r>
    </w:p>
    <w:p>
      <w:pPr>
        <w:pStyle w:val="ListBullet"/>
      </w:pPr>
      <w:r>
        <w:t>Herramientas: pytest, pytest-cov</w:t>
      </w:r>
    </w:p>
    <w:p>
      <w:pPr>
        <w:pStyle w:val="Heading2"/>
      </w:pPr>
      <w:r>
        <w:t>Pruebas de Integración</w:t>
      </w:r>
    </w:p>
    <w:p>
      <w:pPr>
        <w:pStyle w:val="ListBullet"/>
      </w:pPr>
      <w:r>
        <w:t>Probar flujo completo: solicitud → agentes → paquete</w:t>
      </w:r>
    </w:p>
    <w:p>
      <w:pPr>
        <w:pStyle w:val="ListBullet"/>
      </w:pPr>
      <w:r>
        <w:t>Probar integración con APIs externas (Amadeus)</w:t>
      </w:r>
    </w:p>
    <w:p>
      <w:pPr>
        <w:pStyle w:val="ListBullet"/>
      </w:pPr>
      <w:r>
        <w:t>Probar scraping de proveedor privado real</w:t>
      </w:r>
    </w:p>
    <w:p>
      <w:pPr>
        <w:pStyle w:val="ListBullet"/>
      </w:pPr>
      <w:r>
        <w:t>Probar generación de PDF completo</w:t>
      </w:r>
    </w:p>
    <w:p>
      <w:pPr>
        <w:pStyle w:val="ListBullet"/>
      </w:pPr>
      <w:r>
        <w:t>Probar almacenamiento y recuperación de DB</w:t>
      </w:r>
    </w:p>
    <w:p>
      <w:pPr>
        <w:pStyle w:val="ListBullet"/>
      </w:pPr>
      <w:r>
        <w:t>Probar sistema de autenticación</w:t>
      </w:r>
    </w:p>
    <w:p>
      <w:pPr>
        <w:pStyle w:val="Heading2"/>
      </w:pPr>
      <w:r>
        <w:t>Pruebas de Sistema (End-to-End)</w:t>
      </w:r>
    </w:p>
    <w:p>
      <w:r>
        <w:rPr>
          <w:b/>
        </w:rPr>
        <w:t xml:space="preserve">Caso 1: </w:t>
      </w:r>
      <w:r>
        <w:t>Usuario crea solicitud simple (1 destino, fechas fijas)</w:t>
      </w:r>
    </w:p>
    <w:p>
      <w:pPr>
        <w:pStyle w:val="ListBullet2"/>
      </w:pPr>
      <w:r>
        <w:t>Verificar que se genera paquete en &lt; 2 min</w:t>
      </w:r>
    </w:p>
    <w:p>
      <w:pPr>
        <w:pStyle w:val="ListBullet2"/>
      </w:pPr>
      <w:r>
        <w:t>Verificar que tiene 3 opciones (económica/estándar/premium)</w:t>
      </w:r>
    </w:p>
    <w:p>
      <w:pPr>
        <w:pStyle w:val="ListBullet2"/>
      </w:pPr>
      <w:r>
        <w:t>Verificar cálculos de precios correctos</w:t>
      </w:r>
    </w:p>
    <w:p>
      <w:pPr>
        <w:pStyle w:val="ListBullet2"/>
      </w:pPr>
      <w:r>
        <w:t>Verificar que PDF se genera correctamente</w:t>
      </w:r>
    </w:p>
    <w:p>
      <w:r>
        <w:rPr>
          <w:b/>
        </w:rPr>
        <w:t xml:space="preserve">Caso 2: </w:t>
      </w:r>
      <w:r>
        <w:t>Usuario edita paquete generado</w:t>
      </w:r>
    </w:p>
    <w:p>
      <w:pPr>
        <w:pStyle w:val="ListBullet2"/>
      </w:pPr>
      <w:r>
        <w:t>Cambiar hotel</w:t>
      </w:r>
    </w:p>
    <w:p>
      <w:pPr>
        <w:pStyle w:val="ListBullet2"/>
      </w:pPr>
      <w:r>
        <w:t>Verificar recalculo de totales</w:t>
      </w:r>
    </w:p>
    <w:p>
      <w:pPr>
        <w:pStyle w:val="ListBullet2"/>
      </w:pPr>
      <w:r>
        <w:t>Guardar versión editada</w:t>
      </w:r>
    </w:p>
    <w:p>
      <w:pPr>
        <w:pStyle w:val="Heading2"/>
      </w:pPr>
      <w:r>
        <w:t>Pruebas de Seguridad</w:t>
      </w:r>
    </w:p>
    <w:p>
      <w:pPr>
        <w:pStyle w:val="ListBullet"/>
      </w:pPr>
      <w:r>
        <w:t>Intentar SQL injection en formularios</w:t>
      </w:r>
    </w:p>
    <w:p>
      <w:pPr>
        <w:pStyle w:val="ListBullet"/>
      </w:pPr>
      <w:r>
        <w:t>Verificar que credenciales estén encriptadas en DB</w:t>
      </w:r>
    </w:p>
    <w:p>
      <w:pPr>
        <w:pStyle w:val="ListBullet"/>
      </w:pPr>
      <w:r>
        <w:t>Verificar que tokens JWT expiren correctamente</w:t>
      </w:r>
    </w:p>
    <w:p>
      <w:pPr>
        <w:pStyle w:val="ListBullet"/>
      </w:pPr>
      <w:r>
        <w:t>Intentar acceder a endpoints sin autenticación</w:t>
      </w:r>
    </w:p>
    <w:p>
      <w:pPr>
        <w:pStyle w:val="ListBullet"/>
      </w:pPr>
      <w:r>
        <w:t>Escanear dependencias con vulnerabilidades (safety, snyk)</w:t>
      </w:r>
    </w:p>
    <w:p>
      <w:r>
        <w:br w:type="page"/>
      </w:r>
    </w:p>
    <w:p>
      <w:pPr>
        <w:pStyle w:val="Heading1"/>
      </w:pPr>
      <w:r>
        <w:t>DESPLIEGUE</w:t>
      </w:r>
    </w:p>
    <w:p>
      <w:pPr>
        <w:pStyle w:val="Heading2"/>
      </w:pPr>
      <w:r>
        <w:t>Ambiente de Producción</w:t>
      </w:r>
    </w:p>
    <w:p>
      <w:r>
        <w:rPr>
          <w:b/>
        </w:rPr>
        <w:t>Backend (Railway):</w:t>
        <w:br/>
      </w:r>
    </w:p>
    <w:p>
      <w:pPr>
        <w:pStyle w:val="ListNumber"/>
      </w:pPr>
      <w:r>
        <w:t>Crear proyecto de producción</w:t>
      </w:r>
    </w:p>
    <w:p>
      <w:pPr>
        <w:pStyle w:val="ListNumber"/>
      </w:pPr>
      <w:r>
        <w:t>Configurar variables de entorno de producción</w:t>
      </w:r>
    </w:p>
    <w:p>
      <w:pPr>
        <w:pStyle w:val="ListNumber"/>
      </w:pPr>
      <w:r>
        <w:t>Configurar PostgreSQL de producción (Supabase)</w:t>
      </w:r>
    </w:p>
    <w:p>
      <w:pPr>
        <w:pStyle w:val="ListNumber"/>
      </w:pPr>
      <w:r>
        <w:t>Configurar dominio personalizado (opcional)</w:t>
      </w:r>
    </w:p>
    <w:p>
      <w:pPr>
        <w:pStyle w:val="ListNumber"/>
      </w:pPr>
      <w:r>
        <w:t>Configurar backups automáticos de DB</w:t>
      </w:r>
    </w:p>
    <w:p>
      <w:r>
        <w:rPr>
          <w:b/>
        </w:rPr>
        <w:t>Frontend (Vercel):</w:t>
        <w:br/>
      </w:r>
    </w:p>
    <w:p>
      <w:pPr>
        <w:pStyle w:val="ListNumber"/>
      </w:pPr>
      <w:r>
        <w:t>Conectar repositorio en Vercel</w:t>
      </w:r>
    </w:p>
    <w:p>
      <w:pPr>
        <w:pStyle w:val="ListNumber"/>
      </w:pPr>
      <w:r>
        <w:t>Configurar build settings</w:t>
      </w:r>
    </w:p>
    <w:p>
      <w:pPr>
        <w:pStyle w:val="ListNumber"/>
      </w:pPr>
      <w:r>
        <w:t>Configurar variables de entorno</w:t>
      </w:r>
    </w:p>
    <w:p>
      <w:pPr>
        <w:pStyle w:val="ListNumber"/>
      </w:pPr>
      <w:r>
        <w:t>Deploy automático en cada push a main</w:t>
      </w:r>
    </w:p>
    <w:p>
      <w:pPr>
        <w:pStyle w:val="ListNumber"/>
      </w:pPr>
      <w:r>
        <w:t>Configurar dominio personalizado</w:t>
      </w:r>
    </w:p>
    <w:p>
      <w:pPr>
        <w:pStyle w:val="Heading2"/>
      </w:pPr>
      <w:r>
        <w:t>Estrategia de Lanzamiento</w:t>
      </w:r>
    </w:p>
    <w:p>
      <w:r>
        <w:rPr>
          <w:b/>
        </w:rPr>
        <w:t>Fase 1: Beta Privada (Mes 1-2)</w:t>
        <w:br/>
      </w:r>
    </w:p>
    <w:p>
      <w:pPr>
        <w:pStyle w:val="ListBullet2"/>
      </w:pPr>
      <w:r>
        <w:t>3-5 agencias piloto</w:t>
      </w:r>
    </w:p>
    <w:p>
      <w:pPr>
        <w:pStyle w:val="ListBullet2"/>
      </w:pPr>
      <w:r>
        <w:t>Feedback intensivo</w:t>
      </w:r>
    </w:p>
    <w:p>
      <w:pPr>
        <w:pStyle w:val="ListBullet2"/>
      </w:pPr>
      <w:r>
        <w:t>Ajustes rápidos</w:t>
      </w:r>
    </w:p>
    <w:p>
      <w:pPr>
        <w:pStyle w:val="ListBullet2"/>
      </w:pPr>
      <w:r>
        <w:t>Sin cobro</w:t>
      </w:r>
    </w:p>
    <w:p>
      <w:r>
        <w:rPr>
          <w:b/>
        </w:rPr>
        <w:t>Fase 2: Beta Pública (Mes 3-4)</w:t>
        <w:br/>
      </w:r>
    </w:p>
    <w:p>
      <w:pPr>
        <w:pStyle w:val="ListBullet2"/>
      </w:pPr>
      <w:r>
        <w:t>20-30 agencias</w:t>
      </w:r>
    </w:p>
    <w:p>
      <w:pPr>
        <w:pStyle w:val="ListBullet2"/>
      </w:pPr>
      <w:r>
        <w:t>Cobro con descuento 50%</w:t>
      </w:r>
    </w:p>
    <w:p>
      <w:pPr>
        <w:pStyle w:val="ListBullet2"/>
      </w:pPr>
      <w:r>
        <w:t>Casos de estudio</w:t>
      </w:r>
    </w:p>
    <w:p>
      <w:pPr>
        <w:pStyle w:val="ListBullet2"/>
      </w:pPr>
      <w:r>
        <w:t>Testimonios</w:t>
      </w:r>
    </w:p>
    <w:p>
      <w:r>
        <w:rPr>
          <w:b/>
        </w:rPr>
        <w:t>Fase 3: Lanzamiento General (Mes 5+)</w:t>
        <w:br/>
      </w:r>
    </w:p>
    <w:p>
      <w:pPr>
        <w:pStyle w:val="ListBullet2"/>
      </w:pPr>
      <w:r>
        <w:t>Marketing digital (Google Ads, Facebook)</w:t>
      </w:r>
    </w:p>
    <w:p>
      <w:pPr>
        <w:pStyle w:val="ListBullet2"/>
      </w:pPr>
      <w:r>
        <w:t>Content marketing (blog, YouTube)</w:t>
      </w:r>
    </w:p>
    <w:p>
      <w:pPr>
        <w:pStyle w:val="ListBullet2"/>
      </w:pPr>
      <w:r>
        <w:t>Partnerships con asociaciones</w:t>
      </w:r>
    </w:p>
    <w:p>
      <w:pPr>
        <w:pStyle w:val="ListBullet2"/>
      </w:pPr>
      <w:r>
        <w:t>Eventos y conferencias</w:t>
      </w:r>
    </w:p>
    <w:p>
      <w:r>
        <w:br w:type="page"/>
      </w:r>
    </w:p>
    <w:p>
      <w:pPr>
        <w:pStyle w:val="Heading1"/>
      </w:pPr>
      <w:r>
        <w:t>MANTENIMIENTO</w:t>
      </w:r>
    </w:p>
    <w:p>
      <w:pPr>
        <w:pStyle w:val="Heading2"/>
      </w:pPr>
      <w:r>
        <w:t>Mantenimiento Correctivo (Bug Fixes)</w:t>
      </w:r>
    </w:p>
    <w:p>
      <w:pPr>
        <w:pStyle w:val="ListBullet"/>
      </w:pPr>
      <w:r>
        <w:t>Monitorear Sentry para errores en producción</w:t>
      </w:r>
    </w:p>
    <w:p>
      <w:pPr>
        <w:pStyle w:val="ListBullet"/>
      </w:pPr>
      <w:r>
        <w:t>Revisar logs diariamente</w:t>
      </w:r>
    </w:p>
    <w:p>
      <w:pPr>
        <w:pStyle w:val="ListBullet"/>
      </w:pPr>
      <w:r>
        <w:t>Priorizar bugs por severidad</w:t>
      </w:r>
    </w:p>
    <w:p>
      <w:pPr>
        <w:pStyle w:val="ListBullet"/>
      </w:pPr>
      <w:r>
        <w:t>Crítico (sistema caído): arreglar en &lt; 4 horas</w:t>
      </w:r>
    </w:p>
    <w:p>
      <w:pPr>
        <w:pStyle w:val="ListBullet"/>
      </w:pPr>
      <w:r>
        <w:t>Alto (funcionalidad rota): arreglar en &lt; 24 horas</w:t>
      </w:r>
    </w:p>
    <w:p>
      <w:pPr>
        <w:pStyle w:val="ListBullet"/>
      </w:pPr>
      <w:r>
        <w:t>Medio (UX afectado): arreglar en &lt; 1 semana</w:t>
      </w:r>
    </w:p>
    <w:p>
      <w:pPr>
        <w:pStyle w:val="ListBullet"/>
      </w:pPr>
      <w:r>
        <w:t>Documentar cada bug en GitHub Issues</w:t>
      </w:r>
    </w:p>
    <w:p>
      <w:pPr>
        <w:pStyle w:val="Heading2"/>
      </w:pPr>
      <w:r>
        <w:t>Mantenimiento Preventivo</w:t>
      </w:r>
    </w:p>
    <w:p>
      <w:pPr>
        <w:pStyle w:val="ListBullet"/>
      </w:pPr>
      <w:r>
        <w:t>Actualizar dependencias mensualmente</w:t>
      </w:r>
    </w:p>
    <w:p>
      <w:pPr>
        <w:pStyle w:val="ListBullet"/>
      </w:pPr>
      <w:r>
        <w:t>Revisar vulnerabilidades con npm audit / safety</w:t>
      </w:r>
    </w:p>
    <w:p>
      <w:pPr>
        <w:pStyle w:val="ListBullet"/>
      </w:pPr>
      <w:r>
        <w:t>Revisar performance de queries DB</w:t>
      </w:r>
    </w:p>
    <w:p>
      <w:pPr>
        <w:pStyle w:val="ListBullet"/>
      </w:pPr>
      <w:r>
        <w:t>Agregar índices donde sea necesario</w:t>
      </w:r>
    </w:p>
    <w:p>
      <w:pPr>
        <w:pStyle w:val="ListBullet"/>
      </w:pPr>
      <w:r>
        <w:t>Limpiar logs antiguos (&gt; 90 días)</w:t>
      </w:r>
    </w:p>
    <w:p>
      <w:pPr>
        <w:pStyle w:val="ListBullet"/>
      </w:pPr>
      <w:r>
        <w:t>Rotar secretos/API keys cada 6 meses</w:t>
      </w:r>
    </w:p>
    <w:p>
      <w:pPr>
        <w:pStyle w:val="Heading2"/>
      </w:pPr>
      <w:r>
        <w:t>Mantenimiento Evolutivo (Nuevas Features)</w:t>
      </w:r>
    </w:p>
    <w:p>
      <w:r>
        <w:t>Roadmap de features futuras:</w:t>
      </w:r>
    </w:p>
    <w:p>
      <w:r>
        <w:rPr>
          <w:b/>
        </w:rPr>
        <w:t>Q2 2026:</w:t>
        <w:br/>
      </w:r>
    </w:p>
    <w:p>
      <w:pPr>
        <w:pStyle w:val="ListBullet2"/>
      </w:pPr>
      <w:r>
        <w:t>Multi-destino (Europa multi-ciudad)</w:t>
      </w:r>
    </w:p>
    <w:p>
      <w:pPr>
        <w:pStyle w:val="ListBullet2"/>
      </w:pPr>
      <w:r>
        <w:t>5 proveedores privados más</w:t>
      </w:r>
    </w:p>
    <w:p>
      <w:pPr>
        <w:pStyle w:val="ListBullet2"/>
      </w:pPr>
      <w:r>
        <w:t>Monitor de precios en tiempo real</w:t>
      </w:r>
    </w:p>
    <w:p>
      <w:pPr>
        <w:pStyle w:val="ListBullet2"/>
      </w:pPr>
      <w:r>
        <w:t>Alertas por email/WhatsApp</w:t>
      </w:r>
    </w:p>
    <w:p>
      <w:r>
        <w:rPr>
          <w:b/>
        </w:rPr>
        <w:t>Q3 2026:</w:t>
        <w:br/>
      </w:r>
    </w:p>
    <w:p>
      <w:pPr>
        <w:pStyle w:val="ListBullet2"/>
      </w:pPr>
      <w:r>
        <w:t>Sistema de reservas integrado</w:t>
      </w:r>
    </w:p>
    <w:p>
      <w:pPr>
        <w:pStyle w:val="ListBullet2"/>
      </w:pPr>
      <w:r>
        <w:t>Pasarela de pagos</w:t>
      </w:r>
    </w:p>
    <w:p>
      <w:pPr>
        <w:pStyle w:val="ListBullet2"/>
      </w:pPr>
      <w:r>
        <w:t>Multi-usuario con permisos</w:t>
      </w:r>
    </w:p>
    <w:p>
      <w:pPr>
        <w:pStyle w:val="ListBullet2"/>
      </w:pPr>
      <w:r>
        <w:t>App móvil (React Native)</w:t>
      </w:r>
    </w:p>
    <w:p>
      <w:pPr>
        <w:pStyle w:val="Heading2"/>
      </w:pPr>
      <w:r>
        <w:t>Soporte a Usuarios</w:t>
      </w:r>
    </w:p>
    <w:p>
      <w:pPr>
        <w:pStyle w:val="ListBullet"/>
      </w:pPr>
      <w:r>
        <w:t>Chat de soporte en vivo (Intercom o similar)</w:t>
      </w:r>
    </w:p>
    <w:p>
      <w:pPr>
        <w:pStyle w:val="ListBullet"/>
      </w:pPr>
      <w:r>
        <w:t>Base de conocimiento / FAQ</w:t>
      </w:r>
    </w:p>
    <w:p>
      <w:pPr>
        <w:pStyle w:val="ListBullet"/>
      </w:pPr>
      <w:r>
        <w:t>Videos tutoriales</w:t>
      </w:r>
    </w:p>
    <w:p>
      <w:pPr>
        <w:pStyle w:val="ListBullet"/>
      </w:pPr>
      <w:r>
        <w:t>Webinars mensuales</w:t>
      </w:r>
    </w:p>
    <w:p>
      <w:pPr>
        <w:pStyle w:val="ListBullet"/>
      </w:pPr>
      <w:r>
        <w:t>Tiempo de respuesta objetivo: &lt; 4 horas</w:t>
      </w:r>
    </w:p>
    <w:p>
      <w:pPr>
        <w:pStyle w:val="ListBullet"/>
      </w:pPr>
      <w:r>
        <w:t>Satisfacción de cliente objetivo: &gt; 4.5/5</w:t>
      </w:r>
    </w:p>
    <w:p>
      <w:r>
        <w:br w:type="page"/>
      </w:r>
    </w:p>
    <w:p>
      <w:pPr>
        <w:pStyle w:val="Heading1"/>
      </w:pPr>
      <w:r>
        <w:t>MODELO DE CICLO DE VIDA: ÁGIL (Scrum)</w:t>
      </w:r>
    </w:p>
    <w:p>
      <w:pPr>
        <w:pStyle w:val="Heading2"/>
      </w:pPr>
      <w:r>
        <w:t>Justificación de Elección</w:t>
      </w:r>
    </w:p>
    <w:p>
      <w:pPr>
        <w:pStyle w:val="ListBullet"/>
      </w:pPr>
      <w:r>
        <w:t>Permite iteraciones rápidas (sprints de 2 semanas)</w:t>
      </w:r>
    </w:p>
    <w:p>
      <w:pPr>
        <w:pStyle w:val="ListBullet"/>
      </w:pPr>
      <w:r>
        <w:t>Feedback continuo del cliente/usuarios</w:t>
      </w:r>
    </w:p>
    <w:p>
      <w:pPr>
        <w:pStyle w:val="ListBullet"/>
      </w:pPr>
      <w:r>
        <w:t>Adaptable a cambios en requisitos</w:t>
      </w:r>
    </w:p>
    <w:p>
      <w:pPr>
        <w:pStyle w:val="ListBullet"/>
      </w:pPr>
      <w:r>
        <w:t>Entregas incrementales de valor</w:t>
      </w:r>
    </w:p>
    <w:p>
      <w:pPr>
        <w:pStyle w:val="ListBullet"/>
      </w:pPr>
      <w:r>
        <w:t>Ideal para desarrollo de software B2B</w:t>
      </w:r>
    </w:p>
    <w:p>
      <w:pPr>
        <w:pStyle w:val="ListBullet"/>
      </w:pPr>
      <w:r>
        <w:t>Facilita integración de features nuevas post-lanzamiento</w:t>
      </w:r>
    </w:p>
    <w:p>
      <w:pPr>
        <w:pStyle w:val="ListBullet"/>
      </w:pPr>
      <w:r>
        <w:t>Transparencia en progreso del proyecto</w:t>
      </w:r>
    </w:p>
    <w:p>
      <w:pPr>
        <w:pStyle w:val="Heading2"/>
      </w:pPr>
      <w:r>
        <w:t>Roles del Equipo</w:t>
      </w:r>
    </w:p>
    <w:p>
      <w:pPr>
        <w:pStyle w:val="ListBullet"/>
      </w:pPr>
      <w:r>
        <w:t>Product Owner: Define prioridades, ROI</w:t>
      </w:r>
    </w:p>
    <w:p>
      <w:pPr>
        <w:pStyle w:val="ListBullet"/>
      </w:pPr>
      <w:r>
        <w:t>Scrum Master: Facilita ceremonias, remueve blockers</w:t>
      </w:r>
    </w:p>
    <w:p>
      <w:pPr>
        <w:pStyle w:val="ListBullet"/>
      </w:pPr>
      <w:r>
        <w:t>Dev Team: Backend, Frontend, QA</w:t>
      </w:r>
    </w:p>
    <w:p>
      <w:pPr>
        <w:pStyle w:val="Heading2"/>
      </w:pPr>
      <w:r>
        <w:t>Ceremonias Scrum</w:t>
      </w:r>
    </w:p>
    <w:p>
      <w:r>
        <w:rPr>
          <w:b/>
        </w:rPr>
        <w:t>Sprint Planning (inicio de cada sprint - 2 horas)</w:t>
        <w:br/>
      </w:r>
    </w:p>
    <w:p>
      <w:pPr>
        <w:pStyle w:val="ListBullet2"/>
      </w:pPr>
      <w:r>
        <w:t>Revisar backlog</w:t>
      </w:r>
    </w:p>
    <w:p>
      <w:pPr>
        <w:pStyle w:val="ListBullet2"/>
      </w:pPr>
      <w:r>
        <w:t>Seleccionar user stories para sprint</w:t>
      </w:r>
    </w:p>
    <w:p>
      <w:pPr>
        <w:pStyle w:val="ListBullet2"/>
      </w:pPr>
      <w:r>
        <w:t>Estimar esfuerzo (story points)</w:t>
      </w:r>
    </w:p>
    <w:p>
      <w:pPr>
        <w:pStyle w:val="ListBullet2"/>
      </w:pPr>
      <w:r>
        <w:t>Definir Sprint Goal</w:t>
      </w:r>
    </w:p>
    <w:p>
      <w:r>
        <w:rPr>
          <w:b/>
        </w:rPr>
        <w:t>Daily Standup (diario - 15 min)</w:t>
        <w:br/>
      </w:r>
    </w:p>
    <w:p>
      <w:pPr>
        <w:pStyle w:val="ListBullet2"/>
      </w:pPr>
      <w:r>
        <w:t>¿Qué hice ayer?</w:t>
      </w:r>
    </w:p>
    <w:p>
      <w:pPr>
        <w:pStyle w:val="ListBullet2"/>
      </w:pPr>
      <w:r>
        <w:t>¿Qué haré hoy?</w:t>
      </w:r>
    </w:p>
    <w:p>
      <w:pPr>
        <w:pStyle w:val="ListBullet2"/>
      </w:pPr>
      <w:r>
        <w:t>¿Tengo blockers?</w:t>
      </w:r>
    </w:p>
    <w:p>
      <w:r>
        <w:rPr>
          <w:b/>
        </w:rPr>
        <w:t>Sprint Review (final de sprint - 1 hora)</w:t>
        <w:br/>
      </w:r>
    </w:p>
    <w:p>
      <w:pPr>
        <w:pStyle w:val="ListBullet2"/>
      </w:pPr>
      <w:r>
        <w:t>Demo de features completadas</w:t>
      </w:r>
    </w:p>
    <w:p>
      <w:pPr>
        <w:pStyle w:val="ListBullet2"/>
      </w:pPr>
      <w:r>
        <w:t>Feedback de stakeholders</w:t>
      </w:r>
    </w:p>
    <w:p>
      <w:pPr>
        <w:pStyle w:val="ListBullet2"/>
      </w:pPr>
      <w:r>
        <w:t>Actualizar roadmap</w:t>
      </w:r>
    </w:p>
    <w:p>
      <w:r>
        <w:rPr>
          <w:b/>
        </w:rPr>
        <w:t>Sprint Retrospective (final de sprint - 45 min)</w:t>
        <w:br/>
      </w:r>
    </w:p>
    <w:p>
      <w:pPr>
        <w:pStyle w:val="ListBullet2"/>
      </w:pPr>
      <w:r>
        <w:t>¿Qué salió bien?</w:t>
      </w:r>
    </w:p>
    <w:p>
      <w:pPr>
        <w:pStyle w:val="ListBullet2"/>
      </w:pPr>
      <w:r>
        <w:t>¿Qué mejorar?</w:t>
      </w:r>
    </w:p>
    <w:p>
      <w:pPr>
        <w:pStyle w:val="ListBullet2"/>
      </w:pPr>
      <w:r>
        <w:t>Acciones concretas para siguiente sprint</w:t>
      </w:r>
    </w:p>
    <w:p>
      <w:pPr>
        <w:pStyle w:val="Heading2"/>
      </w:pPr>
      <w:r>
        <w:t>Definición de "Done"</w:t>
      </w:r>
    </w:p>
    <w:p>
      <w:r>
        <w:t>Una feature está "Done" cuando:</w:t>
      </w:r>
    </w:p>
    <w:p>
      <w:pPr>
        <w:pStyle w:val="ListBullet"/>
      </w:pPr>
      <w:r>
        <w:t>Código escrito y revisado (code review)</w:t>
      </w:r>
    </w:p>
    <w:p>
      <w:pPr>
        <w:pStyle w:val="ListBullet"/>
      </w:pPr>
      <w:r>
        <w:t>Tests unitarios escritos y pasando</w:t>
      </w:r>
    </w:p>
    <w:p>
      <w:pPr>
        <w:pStyle w:val="ListBullet"/>
      </w:pPr>
      <w:r>
        <w:t>Documentación actualizada</w:t>
      </w:r>
    </w:p>
    <w:p>
      <w:pPr>
        <w:pStyle w:val="ListBullet"/>
      </w:pPr>
      <w:r>
        <w:t>Probado en staging</w:t>
      </w:r>
    </w:p>
    <w:p>
      <w:pPr>
        <w:pStyle w:val="ListBullet"/>
      </w:pPr>
      <w:r>
        <w:t>Sin bugs críticos o altos</w:t>
      </w:r>
    </w:p>
    <w:p>
      <w:pPr>
        <w:pStyle w:val="ListBullet"/>
      </w:pPr>
      <w:r>
        <w:t>Aprobado por Product Owner</w:t>
      </w:r>
    </w:p>
    <w:p>
      <w:pPr>
        <w:pStyle w:val="ListBullet"/>
      </w:pPr>
      <w:r>
        <w:t>Merged a rama main</w:t>
      </w:r>
    </w:p>
    <w:p>
      <w:pPr>
        <w:pStyle w:val="Heading2"/>
      </w:pPr>
      <w:r>
        <w:t>Métricas de Éxito (KPIs)</w:t>
      </w:r>
    </w:p>
    <w:p>
      <w:r>
        <w:rPr>
          <w:b/>
        </w:rPr>
        <w:t>Sprint:</w:t>
        <w:br/>
      </w:r>
    </w:p>
    <w:p>
      <w:pPr>
        <w:pStyle w:val="ListBullet2"/>
      </w:pPr>
      <w:r>
        <w:t>Velocidad (story points completados por sprint)</w:t>
      </w:r>
    </w:p>
    <w:p>
      <w:pPr>
        <w:pStyle w:val="ListBullet2"/>
      </w:pPr>
      <w:r>
        <w:t>Sprint burndown (progreso diario)</w:t>
      </w:r>
    </w:p>
    <w:p>
      <w:pPr>
        <w:pStyle w:val="ListBullet2"/>
      </w:pPr>
      <w:r>
        <w:t>Bugs encontrados vs. resueltos</w:t>
      </w:r>
    </w:p>
    <w:p>
      <w:r>
        <w:rPr>
          <w:b/>
        </w:rPr>
        <w:t>Producto:</w:t>
        <w:br/>
      </w:r>
    </w:p>
    <w:p>
      <w:pPr>
        <w:pStyle w:val="ListBullet2"/>
      </w:pPr>
      <w:r>
        <w:t>Tiempo de generación de paquete</w:t>
      </w:r>
    </w:p>
    <w:p>
      <w:pPr>
        <w:pStyle w:val="ListBullet2"/>
      </w:pPr>
      <w:r>
        <w:t>Tasa de adopción de usuarios</w:t>
      </w:r>
    </w:p>
    <w:p>
      <w:pPr>
        <w:pStyle w:val="ListBullet2"/>
      </w:pPr>
      <w:r>
        <w:t>Net Promoter Score (NPS)</w:t>
      </w:r>
    </w:p>
    <w:p>
      <w:pPr>
        <w:pStyle w:val="ListBullet2"/>
      </w:pPr>
      <w:r>
        <w:t>Número de paquetes generados por semana</w:t>
      </w:r>
    </w:p>
    <w:p>
      <w:pPr>
        <w:pStyle w:val="ListBullet2"/>
      </w:pPr>
      <w:r>
        <w:t>Revenue mensual (post-lanzamiento)</w:t>
      </w:r>
    </w:p>
    <w:p>
      <w:r>
        <w:br w:type="page"/>
      </w:r>
    </w:p>
    <w:p>
      <w:pPr>
        <w:pStyle w:val="Heading1"/>
      </w:pPr>
      <w:r>
        <w:t>GESTIÓN DE RIESGOS</w:t>
      </w:r>
    </w:p>
    <w:p>
      <w:r>
        <w:rPr>
          <w:b/>
        </w:rPr>
        <w:t>Riesgo: APIs de terceros no disponibles</w:t>
        <w:br/>
      </w:r>
      <w:r>
        <w:t>Probabilidad: Media</w:t>
        <w:br/>
      </w:r>
      <w:r>
        <w:t>Impacto: Alto</w:t>
        <w:br/>
      </w:r>
      <w:r>
        <w:rPr>
          <w:b/>
        </w:rPr>
        <w:t xml:space="preserve">Mitigación: </w:t>
      </w:r>
      <w:r>
        <w:t>Tener proveedores backup, caché agresivo</w:t>
      </w:r>
    </w:p>
    <w:p/>
    <w:p>
      <w:r>
        <w:rPr>
          <w:b/>
        </w:rPr>
        <w:t>Riesgo: Costos de IA muy altos</w:t>
        <w:br/>
      </w:r>
      <w:r>
        <w:t>Probabilidad: Media</w:t>
        <w:br/>
      </w:r>
      <w:r>
        <w:t>Impacto: Alto</w:t>
        <w:br/>
      </w:r>
      <w:r>
        <w:rPr>
          <w:b/>
        </w:rPr>
        <w:t xml:space="preserve">Mitigación: </w:t>
      </w:r>
      <w:r>
        <w:t>Monitorear uso, optimizar prompts, caché</w:t>
      </w:r>
    </w:p>
    <w:p/>
    <w:p>
      <w:r>
        <w:rPr>
          <w:b/>
        </w:rPr>
        <w:t>Riesgo: Scraping bloqueado por proveedores</w:t>
        <w:br/>
      </w:r>
      <w:r>
        <w:t>Probabilidad: Media</w:t>
        <w:br/>
      </w:r>
      <w:r>
        <w:t>Impacto: Medio</w:t>
        <w:br/>
      </w:r>
      <w:r>
        <w:rPr>
          <w:b/>
        </w:rPr>
        <w:t xml:space="preserve">Mitigación: </w:t>
      </w:r>
      <w:r>
        <w:t>Rotating proxies, rate limiting</w:t>
      </w:r>
    </w:p>
    <w:p/>
    <w:p>
      <w:r>
        <w:rPr>
          <w:b/>
        </w:rPr>
        <w:t>Riesgo: Baja adopción por curva de aprendizaje</w:t>
        <w:br/>
      </w:r>
      <w:r>
        <w:t>Probabilidad: Media</w:t>
        <w:br/>
      </w:r>
      <w:r>
        <w:t>Impacto: Alto</w:t>
        <w:br/>
      </w:r>
      <w:r>
        <w:rPr>
          <w:b/>
        </w:rPr>
        <w:t xml:space="preserve">Mitigación: </w:t>
      </w:r>
      <w:r>
        <w:t>Onboarding guiado, tutoriales, soporte 1-1</w:t>
      </w:r>
    </w:p>
    <w:p/>
    <w:p>
      <w:pPr>
        <w:pStyle w:val="Heading1"/>
      </w:pPr>
      <w:r>
        <w:t>APÉNDICES</w:t>
      </w:r>
    </w:p>
    <w:p>
      <w:pPr>
        <w:pStyle w:val="Heading2"/>
      </w:pPr>
      <w:r>
        <w:t>Glosario de Términos</w:t>
      </w:r>
    </w:p>
    <w:p>
      <w:r>
        <w:rPr>
          <w:b/>
        </w:rPr>
        <w:t xml:space="preserve">RAG: </w:t>
      </w:r>
      <w:r>
        <w:t>Retrieval-Augmented Generation (búsqueda + generación IA)</w:t>
      </w:r>
    </w:p>
    <w:p>
      <w:r>
        <w:rPr>
          <w:b/>
        </w:rPr>
        <w:t xml:space="preserve">SOP: </w:t>
      </w:r>
      <w:r>
        <w:t>Standard Operating Procedure (procedimiento estándar)</w:t>
      </w:r>
    </w:p>
    <w:p>
      <w:r>
        <w:rPr>
          <w:b/>
        </w:rPr>
        <w:t xml:space="preserve">MVP: </w:t>
      </w:r>
      <w:r>
        <w:t>Minimum Viable Product (producto mínimo viable)</w:t>
      </w:r>
    </w:p>
    <w:p>
      <w:r>
        <w:rPr>
          <w:b/>
        </w:rPr>
        <w:t xml:space="preserve">LLM: </w:t>
      </w:r>
      <w:r>
        <w:t>Large Language Model (modelo de lenguaje grande)</w:t>
      </w:r>
    </w:p>
    <w:p>
      <w:r>
        <w:rPr>
          <w:b/>
        </w:rPr>
        <w:t xml:space="preserve">API: </w:t>
      </w:r>
      <w:r>
        <w:t>Application Programming Interface</w:t>
      </w:r>
    </w:p>
    <w:p>
      <w:r>
        <w:rPr>
          <w:b/>
        </w:rPr>
        <w:t xml:space="preserve">JWT: </w:t>
      </w:r>
      <w:r>
        <w:t>JSON Web Token (autenticación)</w:t>
      </w:r>
    </w:p>
    <w:p>
      <w:r>
        <w:rPr>
          <w:b/>
        </w:rPr>
        <w:t xml:space="preserve">ORM: </w:t>
      </w:r>
      <w:r>
        <w:t>Object-Relational Mapping</w:t>
      </w:r>
    </w:p>
    <w:p>
      <w:pPr>
        <w:pStyle w:val="Heading2"/>
      </w:pPr>
      <w:r>
        <w:t>Calendario de Actualizaciones</w:t>
      </w:r>
    </w:p>
    <w:p>
      <w:pPr>
        <w:pStyle w:val="ListBullet"/>
      </w:pPr>
      <w:r>
        <w:t>Releases menores: cada 2 semanas (bug fixes, mejoras UX)</w:t>
      </w:r>
    </w:p>
    <w:p>
      <w:pPr>
        <w:pStyle w:val="ListBullet"/>
      </w:pPr>
      <w:r>
        <w:t>Releases mayores: cada 2 meses (features nuevas)</w:t>
      </w:r>
    </w:p>
    <w:p>
      <w:pPr>
        <w:pStyle w:val="ListBullet"/>
      </w:pPr>
      <w:r>
        <w:t>Hotfixes: según necesidad (bugs críticos)</w:t>
      </w:r>
    </w:p>
    <w:p/>
    <w:p/>
    <w:p>
      <w:pPr>
        <w:jc w:val="center"/>
      </w:pPr>
      <w:r>
        <w:rPr>
          <w:color w:val="9CA3AF"/>
          <w:sz w:val="18"/>
        </w:rPr>
        <w:t>Documento generado el 5 de Febrero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563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